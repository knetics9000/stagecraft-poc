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2F2638" w14:textId="256AF3F0" w:rsidR="00FA5D81" w:rsidRDefault="00000000">
      <w:pPr>
        <w:pStyle w:val="Heading1"/>
        <w:jc w:val="center"/>
      </w:pPr>
      <w:r>
        <w:t xml:space="preserve">CRM </w:t>
      </w:r>
      <w:r w:rsidR="001D3B1B">
        <w:t>for Mid-Small Business with Agents</w:t>
      </w:r>
    </w:p>
    <w:p w14:paraId="7EDA17DE" w14:textId="77777777" w:rsidR="00FA5D81" w:rsidRDefault="00000000">
      <w:pPr>
        <w:pStyle w:val="Heading2"/>
      </w:pPr>
      <w:r>
        <w:t>Overview</w:t>
      </w:r>
    </w:p>
    <w:p w14:paraId="0FD2A4A6" w14:textId="1AA0FE76" w:rsidR="00FA5D81" w:rsidRDefault="00000000">
      <w:r>
        <w:t xml:space="preserve">I </w:t>
      </w:r>
      <w:r w:rsidR="001D3B1B">
        <w:t>want to build</w:t>
      </w:r>
      <w:r>
        <w:t xml:space="preserve"> an AI-native CRM platform designed for small and mid-sized businesses that feel existing CRM systems like Salesforce are too expensive, overly complex, and difficult for teams to adopt.</w:t>
      </w:r>
      <w:r w:rsidR="001D3B1B">
        <w:t xml:space="preserve"> They are also too dependent on the </w:t>
      </w:r>
      <w:proofErr w:type="gramStart"/>
      <w:r w:rsidR="001D3B1B">
        <w:t>user</w:t>
      </w:r>
      <w:proofErr w:type="gramEnd"/>
      <w:r w:rsidR="001D3B1B">
        <w:t xml:space="preserve"> adding notes and guessing which stage the opportunity is at. </w:t>
      </w:r>
      <w:r>
        <w:br/>
      </w:r>
      <w:r>
        <w:br/>
        <w:t>The goal is not to build another traditional CRM database. The vision is to build a simple, intelligent revenue operating system that acts like an AI sales manager</w:t>
      </w:r>
      <w:r w:rsidR="001D3B1B">
        <w:t>, AI sales coach</w:t>
      </w:r>
      <w:r>
        <w:t xml:space="preserve"> and customer success manager for growing teams.</w:t>
      </w:r>
    </w:p>
    <w:p w14:paraId="1F0337AB" w14:textId="77777777" w:rsidR="00FA5D81" w:rsidRDefault="00000000">
      <w:pPr>
        <w:pStyle w:val="Heading2"/>
      </w:pPr>
      <w:r>
        <w:t>The Problem</w:t>
      </w:r>
    </w:p>
    <w:p w14:paraId="597B59E9" w14:textId="77777777" w:rsidR="00FA5D81" w:rsidRDefault="00000000">
      <w:r>
        <w:t>Most CRM systems today have major issues:</w:t>
      </w:r>
      <w:r>
        <w:br/>
        <w:t>• Sales reps dislike updating CRM fields</w:t>
      </w:r>
      <w:r>
        <w:br/>
        <w:t>• Managers do not trust pipeline forecasts</w:t>
      </w:r>
      <w:r>
        <w:br/>
        <w:t>• CRM data becomes inaccurate quickly</w:t>
      </w:r>
      <w:r>
        <w:br/>
        <w:t>• Systems are too complicated for small and mid-sized teams</w:t>
      </w:r>
      <w:r>
        <w:br/>
        <w:t>• Companies spend significant time managing CRM hygiene instead of selling</w:t>
      </w:r>
      <w:r>
        <w:br/>
        <w:t>• Customer Success workflows are disconnected from sales workflows</w:t>
      </w:r>
      <w:r>
        <w:br/>
      </w:r>
      <w:r>
        <w:br/>
        <w:t>For many growing companies, CRM becomes an administrative burden rather than a productivity tool.</w:t>
      </w:r>
    </w:p>
    <w:p w14:paraId="6C3521B9" w14:textId="77777777" w:rsidR="00FA5D81" w:rsidRDefault="00000000">
      <w:pPr>
        <w:pStyle w:val="Heading2"/>
      </w:pPr>
      <w:r>
        <w:t>The Vision</w:t>
      </w:r>
    </w:p>
    <w:p w14:paraId="4D5BAD7E" w14:textId="150BF05D" w:rsidR="00FA5D81" w:rsidRDefault="00000000">
      <w:r>
        <w:t>The platform should dramatically simplify CRM usage by allowing reps to primarily focus on entering:</w:t>
      </w:r>
      <w:r>
        <w:br/>
        <w:t>• Meeting notes</w:t>
      </w:r>
      <w:r>
        <w:br/>
        <w:t>• Customer interactions</w:t>
      </w:r>
      <w:r>
        <w:br/>
        <w:t>• Deal updates</w:t>
      </w:r>
      <w:r>
        <w:br/>
        <w:t>• Tasks and activities</w:t>
      </w:r>
      <w:r>
        <w:br/>
      </w:r>
      <w:r>
        <w:br/>
        <w:t>The AI layer then:</w:t>
      </w:r>
      <w:r>
        <w:br/>
        <w:t>• Determines opportunity stages automatically</w:t>
      </w:r>
      <w:r w:rsidR="001D3B1B">
        <w:t xml:space="preserve"> based on the organizations criteria</w:t>
      </w:r>
      <w:r>
        <w:br/>
        <w:t>• Scores forecast confidence</w:t>
      </w:r>
      <w:r>
        <w:br/>
        <w:t>• Identifies deal risks</w:t>
      </w:r>
      <w:r>
        <w:br/>
        <w:t>• Suggests next actions</w:t>
      </w:r>
      <w:r>
        <w:br/>
        <w:t>• Detects stalled opportunities</w:t>
      </w:r>
      <w:r>
        <w:br/>
        <w:t>• Flags missing stakeholders or buying signals</w:t>
      </w:r>
      <w:r>
        <w:br/>
      </w:r>
      <w:r>
        <w:br/>
        <w:t>The system should function like an intelligent sales manager rather than simply a database.</w:t>
      </w:r>
    </w:p>
    <w:p w14:paraId="511B9B35" w14:textId="77777777" w:rsidR="00FA5D81" w:rsidRDefault="00000000">
      <w:pPr>
        <w:pStyle w:val="Heading2"/>
      </w:pPr>
      <w:r>
        <w:lastRenderedPageBreak/>
        <w:t>Core Product Features (MVP)</w:t>
      </w:r>
    </w:p>
    <w:p w14:paraId="08FECB23" w14:textId="77777777" w:rsidR="001D3B1B" w:rsidRDefault="00000000">
      <w:r>
        <w:t>Sales CRM</w:t>
      </w:r>
      <w:r>
        <w:br/>
        <w:t>• Accounts &amp; contacts</w:t>
      </w:r>
      <w:r>
        <w:br/>
        <w:t>• Opportunity tracking</w:t>
      </w:r>
      <w:r>
        <w:br/>
        <w:t>• Activity logging</w:t>
      </w:r>
    </w:p>
    <w:p w14:paraId="3A5D82E3" w14:textId="77777777" w:rsidR="001D3B1B" w:rsidRDefault="001D3B1B">
      <w:r>
        <w:t>Inbound Leads</w:t>
      </w:r>
      <w:r w:rsidR="00000000">
        <w:br/>
        <w:t>• Meeting notes</w:t>
      </w:r>
      <w:r w:rsidR="00000000">
        <w:br/>
        <w:t>• Task management</w:t>
      </w:r>
      <w:r w:rsidR="00000000">
        <w:br/>
      </w:r>
      <w:r w:rsidR="00000000">
        <w:br/>
        <w:t>AI Revenue Intelligence</w:t>
      </w:r>
      <w:r w:rsidR="00000000">
        <w:br/>
        <w:t>• AI-driven stage recommendations</w:t>
      </w:r>
      <w:r w:rsidR="00000000">
        <w:br/>
        <w:t>• Pipeline forecasting</w:t>
      </w:r>
      <w:r w:rsidR="00000000">
        <w:br/>
        <w:t>• Deal risk scoring</w:t>
      </w:r>
      <w:r w:rsidR="00000000">
        <w:br/>
        <w:t>• Next-step recommendations</w:t>
      </w:r>
      <w:r w:rsidR="00000000">
        <w:br/>
        <w:t>• Stale opportunity alerts</w:t>
      </w:r>
      <w:r w:rsidR="00000000">
        <w:br/>
        <w:t>• Rep activity analysis</w:t>
      </w:r>
      <w:r w:rsidR="00000000">
        <w:br/>
      </w:r>
      <w:r w:rsidR="00000000">
        <w:br/>
        <w:t>Customer Success Layer</w:t>
      </w:r>
      <w:r w:rsidR="00000000">
        <w:br/>
        <w:t>• Renewal tracking</w:t>
      </w:r>
      <w:r w:rsidR="00000000">
        <w:br/>
        <w:t>• Customer health scoring</w:t>
      </w:r>
      <w:r w:rsidR="00000000">
        <w:br/>
        <w:t>• Automated CS check-in reminders</w:t>
      </w:r>
      <w:r w:rsidR="00000000">
        <w:br/>
        <w:t>• Engagement/risk alerts</w:t>
      </w:r>
    </w:p>
    <w:p w14:paraId="2B1E1154" w14:textId="6B9CFB60" w:rsidR="00FA5D81" w:rsidRDefault="001D3B1B">
      <w:r>
        <w:t>Nudges to remind to reach out to clients for check ins</w:t>
      </w:r>
      <w:r w:rsidR="00000000">
        <w:br/>
        <w:t>• Expansion opportunity identification</w:t>
      </w:r>
      <w:r w:rsidR="00000000">
        <w:br/>
      </w:r>
      <w:r w:rsidR="00000000">
        <w:br/>
        <w:t>Management Dashboard</w:t>
      </w:r>
      <w:r w:rsidR="00000000">
        <w:br/>
        <w:t>• Pipeline health visibility</w:t>
      </w:r>
      <w:r w:rsidR="00000000">
        <w:br/>
        <w:t>• Forecast confidence scoring</w:t>
      </w:r>
      <w:r w:rsidR="00000000">
        <w:br/>
        <w:t>• Rep accountability insights</w:t>
      </w:r>
      <w:r w:rsidR="00000000">
        <w:br/>
        <w:t>• AI-driven operational alerts</w:t>
      </w:r>
    </w:p>
    <w:p w14:paraId="3B8B8B86" w14:textId="77777777" w:rsidR="00FA5D81" w:rsidRDefault="00000000">
      <w:pPr>
        <w:pStyle w:val="Heading2"/>
      </w:pPr>
      <w:r>
        <w:t>Target Market</w:t>
      </w:r>
    </w:p>
    <w:p w14:paraId="73745C82" w14:textId="77777777" w:rsidR="00FA5D81" w:rsidRDefault="00000000">
      <w:r>
        <w:t>Initial focus:</w:t>
      </w:r>
      <w:r>
        <w:br/>
        <w:t>• Small and mid-sized B2B companies</w:t>
      </w:r>
      <w:r>
        <w:br/>
        <w:t>• Teams with 5–50 sales reps</w:t>
      </w:r>
      <w:r>
        <w:br/>
        <w:t>• Companies without dedicated RevOps or Salesforce admins</w:t>
      </w:r>
      <w:r>
        <w:br/>
        <w:t>• SaaS, EdTech, professional services, recruiting, and relationship-driven sales organizations</w:t>
      </w:r>
    </w:p>
    <w:p w14:paraId="520DD658" w14:textId="77777777" w:rsidR="00FA5D81" w:rsidRDefault="00000000">
      <w:pPr>
        <w:pStyle w:val="Heading2"/>
      </w:pPr>
      <w:r>
        <w:t>Product Philosophy</w:t>
      </w:r>
    </w:p>
    <w:p w14:paraId="3339AC8F" w14:textId="72935376" w:rsidR="00FA5D81" w:rsidRDefault="00000000">
      <w:r>
        <w:t>The platform should prioritize:</w:t>
      </w:r>
      <w:r>
        <w:br/>
        <w:t>• Simplicity</w:t>
      </w:r>
      <w:r>
        <w:br/>
      </w:r>
      <w:r>
        <w:lastRenderedPageBreak/>
        <w:t>• Clean UI/UX</w:t>
      </w:r>
      <w:r>
        <w:br/>
        <w:t>• Fast onboarding</w:t>
      </w:r>
      <w:r>
        <w:br/>
        <w:t>• Minimal data entry</w:t>
      </w:r>
      <w:r>
        <w:br/>
        <w:t>• AI-driven operational guidance</w:t>
      </w:r>
      <w:r>
        <w:br/>
      </w:r>
      <w:r>
        <w:br/>
      </w:r>
      <w:r>
        <w:br/>
      </w:r>
      <w:r>
        <w:br/>
        <w:t>Ultimately, the CRM should feel like: “An AI manager for revenue teams.”</w:t>
      </w:r>
    </w:p>
    <w:p w14:paraId="2D0E1253" w14:textId="18F5DB64" w:rsidR="00FA5D81" w:rsidRDefault="00FA5D81"/>
    <w:sectPr w:rsidR="00FA5D8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70651623">
    <w:abstractNumId w:val="8"/>
  </w:num>
  <w:num w:numId="2" w16cid:durableId="1249969267">
    <w:abstractNumId w:val="6"/>
  </w:num>
  <w:num w:numId="3" w16cid:durableId="1267080350">
    <w:abstractNumId w:val="5"/>
  </w:num>
  <w:num w:numId="4" w16cid:durableId="318384260">
    <w:abstractNumId w:val="4"/>
  </w:num>
  <w:num w:numId="5" w16cid:durableId="2070767194">
    <w:abstractNumId w:val="7"/>
  </w:num>
  <w:num w:numId="6" w16cid:durableId="1382948203">
    <w:abstractNumId w:val="3"/>
  </w:num>
  <w:num w:numId="7" w16cid:durableId="907351048">
    <w:abstractNumId w:val="2"/>
  </w:num>
  <w:num w:numId="8" w16cid:durableId="617301981">
    <w:abstractNumId w:val="1"/>
  </w:num>
  <w:num w:numId="9" w16cid:durableId="6082464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D3B1B"/>
    <w:rsid w:val="0029639D"/>
    <w:rsid w:val="00326F90"/>
    <w:rsid w:val="00AA1D8D"/>
    <w:rsid w:val="00B47730"/>
    <w:rsid w:val="00CB0664"/>
    <w:rsid w:val="00EA5B39"/>
    <w:rsid w:val="00FA5D8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14FEF1A"/>
  <w14:defaultImageDpi w14:val="300"/>
  <w15:docId w15:val="{16EEE225-0619-436B-8773-B47C98BD2B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413</Words>
  <Characters>2355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2763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Faisal Usta</cp:lastModifiedBy>
  <cp:revision>2</cp:revision>
  <dcterms:created xsi:type="dcterms:W3CDTF">2026-05-26T19:04:00Z</dcterms:created>
  <dcterms:modified xsi:type="dcterms:W3CDTF">2026-05-26T19:04:00Z</dcterms:modified>
  <cp:category/>
</cp:coreProperties>
</file>